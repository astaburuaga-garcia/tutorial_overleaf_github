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Thursday Writing Day, prep for the GitHub &lt;&gt; Overleaf tutorial</w:t>
      </w:r>
    </w:p>
    <w:p>
      <w:r>
        <w:t>We will run a 30-minute hands-on tutorial on the GitHub &lt;&gt; Overleaf version-control workflow. Please get the items below ready beforehand so we can spend the time on the workflow itself, not on account setup.</w:t>
      </w:r>
    </w:p>
    <w:p>
      <w:r>
        <w:rPr>
          <w:b/>
        </w:rPr>
        <w:t>Bring to Thursday</w:t>
      </w:r>
    </w:p>
    <w:p>
      <w:pPr>
        <w:pStyle w:val="ListBullet"/>
      </w:pPr>
      <w:r>
        <w:t>Laptop with terminal access to the ITB server (you should already be able to ssh in).</w:t>
      </w:r>
    </w:p>
    <w:p>
      <w:pPr>
        <w:pStyle w:val="ListBullet"/>
      </w:pPr>
      <w:r>
        <w:t>A GitHub account (free tier is fine, github.com).</w:t>
      </w:r>
    </w:p>
    <w:p>
      <w:pPr>
        <w:pStyle w:val="ListBullet"/>
      </w:pPr>
      <w:r>
        <w:t>Your Overleaf account on the institutional instance (latex.hu-berlin.de). The free Overleaf does NOT include Git access, HU/Charite login is required.</w:t>
      </w:r>
    </w:p>
    <w:p>
      <w:r>
        <w:rPr>
          <w:b/>
        </w:rPr>
        <w:t>Set up beforehand (about 10 minutes)</w:t>
      </w:r>
    </w:p>
    <w:p>
      <w:pPr>
        <w:pStyle w:val="ListNumber"/>
      </w:pPr>
      <w:r>
        <w:rPr>
          <w:b/>
        </w:rPr>
        <w:t xml:space="preserve">Add an SSH key from the ITB server to GitHub. </w:t>
      </w:r>
      <w:r>
        <w:t>This is the single most common thing that blocks people on the day.</w:t>
      </w:r>
    </w:p>
    <w:p>
      <w:pPr>
        <w:pStyle w:val="ListBullet2"/>
      </w:pPr>
      <w:r>
        <w:t>On the ITB server: ssh-keygen -t ed25519 -C "your.email" then cat ~/.ssh/id_ed25519.pub</w:t>
      </w:r>
    </w:p>
    <w:p>
      <w:pPr>
        <w:pStyle w:val="ListBullet2"/>
      </w:pPr>
      <w:r>
        <w:t>On github.com: Settings, SSH and GPG keys, New SSH key, paste, save.</w:t>
      </w:r>
    </w:p>
    <w:p>
      <w:pPr>
        <w:pStyle w:val="ListBullet2"/>
      </w:pPr>
      <w:r>
        <w:t>Test: ssh -T git@github.com should reply "Hi &lt;your-username&gt;!"</w:t>
      </w:r>
    </w:p>
    <w:p>
      <w:pPr>
        <w:pStyle w:val="ListNumber"/>
      </w:pPr>
      <w:r>
        <w:rPr>
          <w:b/>
        </w:rPr>
        <w:t xml:space="preserve">Generate an Overleaf Git token. </w:t>
      </w:r>
      <w:r>
        <w:t>Account Settings, Git Integration, Generate token. Save it in your password manager.</w:t>
      </w:r>
    </w:p>
    <w:p>
      <w:pPr>
        <w:pStyle w:val="ListNumber"/>
      </w:pPr>
      <w:r>
        <w:rPr>
          <w:b/>
        </w:rPr>
        <w:t xml:space="preserve">Skim the tutorial. </w:t>
      </w:r>
      <w:r>
        <w:t>You do not need to follow it yet, just see what we will do.</w:t>
      </w:r>
    </w:p>
    <w:p>
      <w:pPr>
        <w:pStyle w:val="ListBullet2"/>
      </w:pPr>
      <w:r>
        <w:t>GitHub: github.com/astaburuaga-garcia/tutorial_overleaf_github</w:t>
      </w:r>
    </w:p>
    <w:p>
      <w:pPr>
        <w:pStyle w:val="ListBullet2"/>
      </w:pPr>
      <w:r>
        <w:t>On the ITB server: /groups/nils/resources/tutorial_overleaf_github/</w:t>
      </w:r>
    </w:p>
    <w:p>
      <w:r>
        <w:rPr>
          <w:i/>
        </w:rPr>
        <w:t>If anything in step 1 or 2 does not work, ping me before Thursday so we can fix it offline.</w:t>
      </w:r>
    </w:p>
    <w:p>
      <w:r>
        <w:t>See you Thursday,</w:t>
      </w:r>
    </w:p>
    <w:p>
      <w:r>
        <w:t>Rosario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